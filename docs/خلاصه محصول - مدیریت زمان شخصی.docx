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318"/>
      </w:tblGrid>
      <w:tr w:rsidR="00E9786F" w:rsidRPr="007D39F3" w14:paraId="359871D0" w14:textId="77777777">
        <w:tc>
          <w:tcPr>
            <w:tcW w:w="10318" w:type="dxa"/>
            <w:shd w:val="clear" w:color="auto" w:fill="1565C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5247C6" w14:textId="6C72263F" w:rsidR="00E9786F" w:rsidRPr="007D39F3" w:rsidRDefault="00000000" w:rsidP="007D39F3">
            <w:pPr>
              <w:bidi/>
              <w:spacing w:after="40" w:line="240" w:lineRule="auto"/>
              <w:jc w:val="center"/>
              <w:rPr>
                <w:rFonts w:cs="B Titr"/>
                <w:sz w:val="20"/>
                <w:szCs w:val="20"/>
              </w:rPr>
            </w:pPr>
            <w:r w:rsidRPr="007D39F3">
              <w:rPr>
                <w:rFonts w:cs="B Titr"/>
                <w:b/>
                <w:color w:val="FFFFFF"/>
                <w:sz w:val="20"/>
                <w:szCs w:val="20"/>
                <w:rtl/>
                <w:cs/>
              </w:rPr>
              <w:t>خلاصه محصول برای بررسی مدیریت</w:t>
            </w:r>
          </w:p>
        </w:tc>
      </w:tr>
    </w:tbl>
    <w:p w14:paraId="34530E35" w14:textId="77777777" w:rsidR="00E9786F" w:rsidRPr="007D39F3" w:rsidRDefault="00000000" w:rsidP="007D39F3">
      <w:pPr>
        <w:pStyle w:val="Heading1"/>
      </w:pPr>
      <w:r w:rsidRPr="007D39F3">
        <w:rPr>
          <w:rtl/>
          <w:cs/>
        </w:rPr>
        <w:t>مدیریت زمان شخصی</w:t>
      </w:r>
    </w:p>
    <w:p w14:paraId="7154D254" w14:textId="77777777" w:rsidR="00E9786F" w:rsidRPr="007D39F3" w:rsidRDefault="00000000" w:rsidP="007D39F3">
      <w:pPr>
        <w:bidi/>
        <w:spacing w:after="120" w:line="252" w:lineRule="auto"/>
        <w:jc w:val="center"/>
        <w:rPr>
          <w:rFonts w:cs="B Nazanin"/>
        </w:rPr>
      </w:pPr>
      <w:r w:rsidRPr="007D39F3">
        <w:rPr>
          <w:rFonts w:cs="B Nazanin"/>
          <w:color w:val="5A677A"/>
          <w:sz w:val="21"/>
          <w:rtl/>
          <w:cs/>
        </w:rPr>
        <w:t>اپلیکیشن اندروید حضور، تسک و گزارش کار  |  محصول آماده دمو  |  کاملاً آفلاین</w:t>
      </w:r>
    </w:p>
    <w:tbl>
      <w:tblPr>
        <w:bidiVisual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439"/>
        <w:gridCol w:w="3439"/>
        <w:gridCol w:w="3439"/>
      </w:tblGrid>
      <w:tr w:rsidR="00E9786F" w:rsidRPr="007D39F3" w14:paraId="2EF9A753" w14:textId="77777777">
        <w:tc>
          <w:tcPr>
            <w:tcW w:w="3439" w:type="dxa"/>
            <w:shd w:val="clear" w:color="auto" w:fill="F4F7FB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15E0DE" w14:textId="77777777" w:rsidR="00E9786F" w:rsidRPr="007D39F3" w:rsidRDefault="00000000" w:rsidP="007D39F3">
            <w:pPr>
              <w:bidi/>
              <w:spacing w:after="0" w:line="240" w:lineRule="auto"/>
              <w:jc w:val="center"/>
              <w:rPr>
                <w:rFonts w:cs="B Nazanin"/>
              </w:rPr>
            </w:pPr>
            <w:r w:rsidRPr="007D39F3">
              <w:rPr>
                <w:rFonts w:cs="B Nazanin"/>
                <w:color w:val="5A677A"/>
                <w:sz w:val="16"/>
                <w:rtl/>
                <w:cs/>
              </w:rPr>
              <w:t>وضعیت</w:t>
            </w:r>
          </w:p>
          <w:p w14:paraId="08608456" w14:textId="77777777" w:rsidR="00E9786F" w:rsidRPr="007D39F3" w:rsidRDefault="00000000" w:rsidP="007D39F3">
            <w:pPr>
              <w:bidi/>
              <w:spacing w:after="0" w:line="240" w:lineRule="auto"/>
              <w:jc w:val="center"/>
              <w:rPr>
                <w:rFonts w:cs="B Nazanin"/>
              </w:rPr>
            </w:pPr>
            <w:r w:rsidRPr="007D39F3">
              <w:rPr>
                <w:rFonts w:cs="B Nazanin"/>
                <w:b/>
                <w:color w:val="1A2332"/>
                <w:sz w:val="20"/>
                <w:rtl/>
                <w:cs/>
              </w:rPr>
              <w:t>نسخه قابل نصب و ارائه</w:t>
            </w:r>
          </w:p>
        </w:tc>
        <w:tc>
          <w:tcPr>
            <w:tcW w:w="3439" w:type="dxa"/>
            <w:shd w:val="clear" w:color="auto" w:fill="F4F7FB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C188FE" w14:textId="77777777" w:rsidR="00E9786F" w:rsidRPr="007D39F3" w:rsidRDefault="00000000" w:rsidP="007D39F3">
            <w:pPr>
              <w:bidi/>
              <w:spacing w:after="0" w:line="240" w:lineRule="auto"/>
              <w:jc w:val="center"/>
              <w:rPr>
                <w:rFonts w:cs="B Nazanin"/>
              </w:rPr>
            </w:pPr>
            <w:r w:rsidRPr="007D39F3">
              <w:rPr>
                <w:rFonts w:cs="B Nazanin"/>
                <w:color w:val="5A677A"/>
                <w:sz w:val="16"/>
                <w:rtl/>
                <w:cs/>
              </w:rPr>
              <w:t>پلتفرم</w:t>
            </w:r>
          </w:p>
          <w:p w14:paraId="10B1697E" w14:textId="67779BE8" w:rsidR="00E9786F" w:rsidRPr="007D39F3" w:rsidRDefault="00000000" w:rsidP="007D39F3">
            <w:pPr>
              <w:bidi/>
              <w:spacing w:after="0" w:line="240" w:lineRule="auto"/>
              <w:jc w:val="center"/>
              <w:rPr>
                <w:rFonts w:cs="B Nazanin"/>
              </w:rPr>
            </w:pPr>
            <w:r w:rsidRPr="007D39F3">
              <w:rPr>
                <w:rFonts w:cs="B Nazanin"/>
                <w:b/>
                <w:color w:val="1A2332"/>
                <w:sz w:val="20"/>
                <w:rtl/>
                <w:cs/>
              </w:rPr>
              <w:t>اندروید (Kotlin)</w:t>
            </w:r>
          </w:p>
        </w:tc>
        <w:tc>
          <w:tcPr>
            <w:tcW w:w="3439" w:type="dxa"/>
            <w:shd w:val="clear" w:color="auto" w:fill="F4F7FB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28CBF0" w14:textId="77777777" w:rsidR="00E9786F" w:rsidRPr="007D39F3" w:rsidRDefault="00000000" w:rsidP="007D39F3">
            <w:pPr>
              <w:bidi/>
              <w:spacing w:after="0" w:line="240" w:lineRule="auto"/>
              <w:jc w:val="center"/>
              <w:rPr>
                <w:rFonts w:cs="B Nazanin"/>
              </w:rPr>
            </w:pPr>
            <w:r w:rsidRPr="007D39F3">
              <w:rPr>
                <w:rFonts w:cs="B Nazanin"/>
                <w:color w:val="5A677A"/>
                <w:sz w:val="16"/>
                <w:rtl/>
                <w:cs/>
              </w:rPr>
              <w:t>تهیه‌کننده</w:t>
            </w:r>
          </w:p>
          <w:p w14:paraId="15245C67" w14:textId="03061F68" w:rsidR="00E9786F" w:rsidRPr="007D39F3" w:rsidRDefault="00000000" w:rsidP="007D39F3">
            <w:pPr>
              <w:bidi/>
              <w:spacing w:after="0" w:line="240" w:lineRule="auto"/>
              <w:jc w:val="center"/>
              <w:rPr>
                <w:rFonts w:cs="B Nazanin"/>
              </w:rPr>
            </w:pPr>
            <w:r w:rsidRPr="007D39F3">
              <w:rPr>
                <w:rFonts w:cs="B Nazanin"/>
                <w:b/>
                <w:color w:val="1A2332"/>
                <w:sz w:val="20"/>
                <w:rtl/>
                <w:cs/>
              </w:rPr>
              <w:t>امید</w:t>
            </w:r>
            <w:r w:rsidR="007D39F3" w:rsidRPr="007D39F3">
              <w:rPr>
                <w:rFonts w:cs="B Nazanin" w:hint="cs"/>
                <w:b/>
                <w:color w:val="1A2332"/>
                <w:sz w:val="20"/>
                <w:rtl/>
                <w:cs/>
              </w:rPr>
              <w:t xml:space="preserve"> پریشانی</w:t>
            </w:r>
          </w:p>
        </w:tc>
      </w:tr>
    </w:tbl>
    <w:p w14:paraId="3A94DA35" w14:textId="77777777" w:rsidR="00E9786F" w:rsidRPr="007D39F3" w:rsidRDefault="00000000" w:rsidP="007D39F3">
      <w:pPr>
        <w:pStyle w:val="Heading1"/>
      </w:pPr>
      <w:r w:rsidRPr="007D39F3">
        <w:rPr>
          <w:rtl/>
          <w:cs/>
        </w:rPr>
        <w:t>هدف از این جلسه</w:t>
      </w:r>
    </w:p>
    <w:p w14:paraId="50E260F2" w14:textId="77777777" w:rsidR="00426FDC" w:rsidRDefault="007D39F3" w:rsidP="007D39F3">
      <w:pPr>
        <w:bidi/>
        <w:spacing w:after="40" w:line="269" w:lineRule="auto"/>
        <w:rPr>
          <w:rFonts w:cs="B Nazanin"/>
          <w:color w:val="1A2332"/>
          <w:sz w:val="21"/>
          <w:rtl/>
          <w:cs/>
        </w:rPr>
      </w:pPr>
      <w:r>
        <w:rPr>
          <w:rFonts w:cs="B Nazanin" w:hint="cs"/>
          <w:color w:val="1A2332"/>
          <w:sz w:val="21"/>
          <w:rtl/>
          <w:cs/>
        </w:rPr>
        <w:t xml:space="preserve">از ابتدای استخدام بنده تمام تسک هایی که انجام میدادم رو داخل یه فایل اکسل نگهداری میکردم به همراه ساعات ورود و خروج همان روز که تصمسم به این گرفتم این امور را داخل گوشی موبایل و راحت تر انجام دهم که </w:t>
      </w:r>
      <w:r w:rsidR="00426FDC">
        <w:rPr>
          <w:rFonts w:cs="B Nazanin" w:hint="cs"/>
          <w:color w:val="1A2332"/>
          <w:sz w:val="21"/>
          <w:rtl/>
          <w:cs/>
        </w:rPr>
        <w:t>ایده این محصول به ذهنم رسید.</w:t>
      </w:r>
    </w:p>
    <w:p w14:paraId="7B83E42D" w14:textId="7846D83C" w:rsidR="00E9786F" w:rsidRPr="007D39F3" w:rsidRDefault="00000000" w:rsidP="00426FDC">
      <w:pPr>
        <w:bidi/>
        <w:spacing w:after="40" w:line="269" w:lineRule="auto"/>
        <w:rPr>
          <w:rFonts w:cs="B Nazanin"/>
        </w:rPr>
      </w:pPr>
      <w:r w:rsidRPr="007D39F3">
        <w:rPr>
          <w:rFonts w:cs="B Nazanin"/>
          <w:color w:val="1A2332"/>
          <w:sz w:val="21"/>
          <w:rtl/>
          <w:cs/>
        </w:rPr>
        <w:t>معرفی یک محصول نرم‌افزاری که برای مدیریت زمان کاری، ثبت حضور، پیگیری تسک‌ها و گزارش‌گیری توسعه داده شده است؛ و دریافت نظر جنابعالی درباره امکان استفاده آزمایشی، سفارشی‌سازی، یا توسعه آن در مجموعه.</w:t>
      </w:r>
    </w:p>
    <w:p w14:paraId="0DD58E6F" w14:textId="77777777" w:rsidR="00E9786F" w:rsidRPr="007D39F3" w:rsidRDefault="00000000" w:rsidP="007D39F3">
      <w:pPr>
        <w:pStyle w:val="Heading1"/>
      </w:pPr>
      <w:r w:rsidRPr="007D39F3">
        <w:rPr>
          <w:rtl/>
          <w:cs/>
        </w:rPr>
        <w:t>مسئله و راه‌حل</w:t>
      </w:r>
    </w:p>
    <w:p w14:paraId="54C5E402" w14:textId="7FEC7956" w:rsidR="00E9786F" w:rsidRPr="007D39F3" w:rsidRDefault="00000000" w:rsidP="007D39F3">
      <w:pPr>
        <w:bidi/>
        <w:spacing w:after="60" w:line="269" w:lineRule="auto"/>
        <w:rPr>
          <w:rFonts w:cs="B Nazanin" w:hint="cs"/>
          <w:rtl/>
          <w:lang w:bidi="fa-IR"/>
        </w:rPr>
      </w:pPr>
      <w:r w:rsidRPr="007D39F3">
        <w:rPr>
          <w:rFonts w:cs="B Nazanin"/>
          <w:color w:val="1A2332"/>
          <w:sz w:val="21"/>
          <w:rtl/>
          <w:cs/>
        </w:rPr>
        <w:t>ثبت حضور، پیگیری کار روی پروژه‌ها و تهیه گزارش زمان معمولاً پراکنده و دستی است</w:t>
      </w:r>
      <w:r w:rsidR="007D39F3">
        <w:rPr>
          <w:rFonts w:cs="B Nazanin" w:hint="cs"/>
          <w:color w:val="1A2332"/>
          <w:sz w:val="21"/>
          <w:rtl/>
          <w:cs/>
        </w:rPr>
        <w:t>.</w:t>
      </w:r>
    </w:p>
    <w:p w14:paraId="46C8F698" w14:textId="77777777" w:rsidR="00E9786F" w:rsidRDefault="00000000" w:rsidP="007D39F3">
      <w:pPr>
        <w:bidi/>
        <w:spacing w:after="40" w:line="269" w:lineRule="auto"/>
        <w:jc w:val="lowKashida"/>
        <w:rPr>
          <w:rFonts w:cs="B Nazanin"/>
          <w:color w:val="1A2332"/>
          <w:sz w:val="21"/>
          <w:rtl/>
          <w:cs/>
        </w:rPr>
      </w:pPr>
      <w:r w:rsidRPr="007D39F3">
        <w:rPr>
          <w:rFonts w:cs="B Nazanin"/>
          <w:color w:val="1A2332"/>
          <w:sz w:val="21"/>
          <w:rtl/>
          <w:cs/>
        </w:rPr>
        <w:t>این اپلیکیشن این کارها را در یک ابزار بومی، ساده و بدون وابستگی به اینترنت جمع می‌کند. منطق ساعت کاری ایران (تقویم شمسی، شناوری، پنجشنبه و تعطیلات) در آن پیاده شده و داده‌ها فقط روی خود دستگاه ذخیره می‌شود.</w:t>
      </w:r>
    </w:p>
    <w:p w14:paraId="1A622621" w14:textId="7B1109D6" w:rsidR="007D39F3" w:rsidRPr="007D39F3" w:rsidRDefault="007D39F3" w:rsidP="007D39F3">
      <w:pPr>
        <w:bidi/>
        <w:spacing w:after="40" w:line="269" w:lineRule="auto"/>
        <w:jc w:val="lowKashida"/>
        <w:rPr>
          <w:rFonts w:cs="B Nazanin"/>
        </w:rPr>
      </w:pPr>
      <w:r>
        <w:rPr>
          <w:rFonts w:cs="B Nazanin" w:hint="cs"/>
          <w:color w:val="1A2332"/>
          <w:sz w:val="21"/>
          <w:rtl/>
          <w:cs/>
        </w:rPr>
        <w:t>لازم به ذکر است تمامی موارد (تردد و جیراها) درصورت دسترسی داشتن به سرویس های سامانه مربوطه قابل اتصال و دریافت اطلاعات می باشد.</w:t>
      </w:r>
    </w:p>
    <w:p w14:paraId="26A90534" w14:textId="77777777" w:rsidR="00E9786F" w:rsidRPr="007D39F3" w:rsidRDefault="00000000" w:rsidP="007D39F3">
      <w:pPr>
        <w:pStyle w:val="Heading1"/>
      </w:pPr>
      <w:r w:rsidRPr="007D39F3">
        <w:rPr>
          <w:rtl/>
          <w:cs/>
        </w:rPr>
        <w:t>قابلیت‌های اصلی</w:t>
      </w:r>
    </w:p>
    <w:tbl>
      <w:tblPr>
        <w:bidiVisual/>
        <w:tblW w:w="0" w:type="auto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2041"/>
        <w:gridCol w:w="8277"/>
      </w:tblGrid>
      <w:tr w:rsidR="00E9786F" w:rsidRPr="007D39F3" w14:paraId="1A8C9F86" w14:textId="77777777" w:rsidTr="007D39F3">
        <w:tc>
          <w:tcPr>
            <w:tcW w:w="2041" w:type="dxa"/>
            <w:shd w:val="clear" w:color="auto" w:fill="1565C0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D396984" w14:textId="77777777" w:rsidR="00E9786F" w:rsidRPr="007D39F3" w:rsidRDefault="00000000" w:rsidP="007D39F3">
            <w:pPr>
              <w:bidi/>
              <w:spacing w:after="0" w:line="269" w:lineRule="auto"/>
              <w:rPr>
                <w:rFonts w:cs="B Nazanin"/>
                <w:bCs/>
              </w:rPr>
            </w:pPr>
            <w:r w:rsidRPr="007D39F3">
              <w:rPr>
                <w:rFonts w:cs="B Nazanin"/>
                <w:bCs/>
                <w:color w:val="FFFFFF"/>
                <w:sz w:val="20"/>
                <w:rtl/>
                <w:cs/>
              </w:rPr>
              <w:t>حضور و خروج</w:t>
            </w:r>
          </w:p>
        </w:tc>
        <w:tc>
          <w:tcPr>
            <w:tcW w:w="8277" w:type="dxa"/>
            <w:shd w:val="clear" w:color="auto" w:fill="E8F1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91CDAF" w14:textId="77777777" w:rsidR="00E9786F" w:rsidRPr="007D39F3" w:rsidRDefault="00000000" w:rsidP="007D39F3">
            <w:pPr>
              <w:bidi/>
              <w:spacing w:after="0" w:line="269" w:lineRule="auto"/>
              <w:rPr>
                <w:rFonts w:cs="B Nazanin"/>
              </w:rPr>
            </w:pPr>
            <w:r w:rsidRPr="007D39F3">
              <w:rPr>
                <w:rFonts w:cs="B Nazanin"/>
                <w:color w:val="1A2332"/>
                <w:sz w:val="20"/>
                <w:rtl/>
                <w:cs/>
              </w:rPr>
              <w:t>ثبت ورود و خروج، ویجت سریع روی صفحه اصلی، محاسبه مرخصی و اضافه‌کاری، پیشنهاد ساعت پایان کار، یادآوری</w:t>
            </w:r>
          </w:p>
        </w:tc>
      </w:tr>
      <w:tr w:rsidR="00E9786F" w:rsidRPr="007D39F3" w14:paraId="2500AD61" w14:textId="77777777" w:rsidTr="007D39F3">
        <w:tc>
          <w:tcPr>
            <w:tcW w:w="2041" w:type="dxa"/>
            <w:shd w:val="clear" w:color="auto" w:fill="1565C0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FD08F34" w14:textId="77777777" w:rsidR="00E9786F" w:rsidRPr="007D39F3" w:rsidRDefault="00000000" w:rsidP="007D39F3">
            <w:pPr>
              <w:bidi/>
              <w:spacing w:after="0" w:line="269" w:lineRule="auto"/>
              <w:rPr>
                <w:rFonts w:cs="B Nazanin"/>
                <w:bCs/>
              </w:rPr>
            </w:pPr>
            <w:r w:rsidRPr="007D39F3">
              <w:rPr>
                <w:rFonts w:cs="B Nazanin"/>
                <w:bCs/>
                <w:color w:val="FFFFFF"/>
                <w:sz w:val="20"/>
                <w:rtl/>
                <w:cs/>
              </w:rPr>
              <w:t>تسک و پروژه</w:t>
            </w:r>
          </w:p>
        </w:tc>
        <w:tc>
          <w:tcPr>
            <w:tcW w:w="827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128839" w14:textId="77777777" w:rsidR="00E9786F" w:rsidRPr="007D39F3" w:rsidRDefault="00000000" w:rsidP="007D39F3">
            <w:pPr>
              <w:bidi/>
              <w:spacing w:after="0" w:line="269" w:lineRule="auto"/>
              <w:rPr>
                <w:rFonts w:cs="B Nazanin"/>
              </w:rPr>
            </w:pPr>
            <w:r w:rsidRPr="007D39F3">
              <w:rPr>
                <w:rFonts w:cs="B Nazanin"/>
                <w:color w:val="1A2332"/>
                <w:sz w:val="20"/>
                <w:rtl/>
                <w:cs/>
              </w:rPr>
              <w:t>تعریف تسک با پروژه و شماره جیرا، تایمر زنده، برآورد زمان و باقی‌مانده، ثبت لاگ کار روی هر تسک</w:t>
            </w:r>
          </w:p>
        </w:tc>
      </w:tr>
      <w:tr w:rsidR="00E9786F" w:rsidRPr="007D39F3" w14:paraId="7A6045FB" w14:textId="77777777" w:rsidTr="007D39F3">
        <w:tc>
          <w:tcPr>
            <w:tcW w:w="2041" w:type="dxa"/>
            <w:shd w:val="clear" w:color="auto" w:fill="1565C0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6081E55" w14:textId="77777777" w:rsidR="00E9786F" w:rsidRPr="007D39F3" w:rsidRDefault="00000000" w:rsidP="007D39F3">
            <w:pPr>
              <w:bidi/>
              <w:spacing w:after="0" w:line="269" w:lineRule="auto"/>
              <w:rPr>
                <w:rFonts w:cs="B Nazanin"/>
                <w:bCs/>
              </w:rPr>
            </w:pPr>
            <w:r w:rsidRPr="007D39F3">
              <w:rPr>
                <w:rFonts w:cs="B Nazanin"/>
                <w:bCs/>
                <w:color w:val="FFFFFF"/>
                <w:sz w:val="20"/>
                <w:rtl/>
                <w:cs/>
              </w:rPr>
              <w:t>گزارش و تقویم</w:t>
            </w:r>
          </w:p>
        </w:tc>
        <w:tc>
          <w:tcPr>
            <w:tcW w:w="8277" w:type="dxa"/>
            <w:shd w:val="clear" w:color="auto" w:fill="E8F1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807048" w14:textId="77777777" w:rsidR="00E9786F" w:rsidRPr="007D39F3" w:rsidRDefault="00000000" w:rsidP="007D39F3">
            <w:pPr>
              <w:bidi/>
              <w:spacing w:after="0" w:line="269" w:lineRule="auto"/>
              <w:rPr>
                <w:rFonts w:cs="B Nazanin"/>
              </w:rPr>
            </w:pPr>
            <w:r w:rsidRPr="007D39F3">
              <w:rPr>
                <w:rFonts w:cs="B Nazanin"/>
                <w:color w:val="1A2332"/>
                <w:sz w:val="20"/>
                <w:rtl/>
                <w:cs/>
              </w:rPr>
              <w:t>گزارش روزانه، هفتگی و ماهانه با نمودار؛ تقویم شمسی، تعطیلات و برنامه هفتگی قابل تنظیم</w:t>
            </w:r>
          </w:p>
        </w:tc>
      </w:tr>
      <w:tr w:rsidR="00E9786F" w:rsidRPr="007D39F3" w14:paraId="421F6189" w14:textId="77777777" w:rsidTr="007D39F3">
        <w:tc>
          <w:tcPr>
            <w:tcW w:w="2041" w:type="dxa"/>
            <w:shd w:val="clear" w:color="auto" w:fill="1565C0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A69A77E" w14:textId="77777777" w:rsidR="00E9786F" w:rsidRPr="007D39F3" w:rsidRDefault="00000000" w:rsidP="007D39F3">
            <w:pPr>
              <w:bidi/>
              <w:spacing w:after="0" w:line="269" w:lineRule="auto"/>
              <w:rPr>
                <w:rFonts w:cs="B Nazanin"/>
                <w:bCs/>
              </w:rPr>
            </w:pPr>
            <w:r w:rsidRPr="007D39F3">
              <w:rPr>
                <w:rFonts w:cs="B Nazanin"/>
                <w:bCs/>
                <w:color w:val="FFFFFF"/>
                <w:sz w:val="20"/>
                <w:rtl/>
                <w:cs/>
              </w:rPr>
              <w:t>موقعیت محل کار</w:t>
            </w:r>
          </w:p>
        </w:tc>
        <w:tc>
          <w:tcPr>
            <w:tcW w:w="8277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4B699D" w14:textId="77777777" w:rsidR="00E9786F" w:rsidRPr="007D39F3" w:rsidRDefault="00000000" w:rsidP="007D39F3">
            <w:pPr>
              <w:bidi/>
              <w:spacing w:after="0" w:line="269" w:lineRule="auto"/>
              <w:rPr>
                <w:rFonts w:cs="B Nazanin"/>
              </w:rPr>
            </w:pPr>
            <w:r w:rsidRPr="007D39F3">
              <w:rPr>
                <w:rFonts w:cs="B Nazanin"/>
                <w:color w:val="1A2332"/>
                <w:sz w:val="20"/>
                <w:rtl/>
                <w:cs/>
              </w:rPr>
              <w:t>امکان هشدار یا ورود/خروج خودکار هنگام رسیدن به محدوده تعریف‌شده محل کار</w:t>
            </w:r>
          </w:p>
        </w:tc>
      </w:tr>
      <w:tr w:rsidR="00E9786F" w:rsidRPr="007D39F3" w14:paraId="596DE6A2" w14:textId="77777777" w:rsidTr="007D39F3">
        <w:tc>
          <w:tcPr>
            <w:tcW w:w="2041" w:type="dxa"/>
            <w:shd w:val="clear" w:color="auto" w:fill="1565C0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8ED92C5" w14:textId="77777777" w:rsidR="00E9786F" w:rsidRPr="007D39F3" w:rsidRDefault="00000000" w:rsidP="007D39F3">
            <w:pPr>
              <w:bidi/>
              <w:spacing w:after="0" w:line="269" w:lineRule="auto"/>
              <w:rPr>
                <w:rFonts w:cs="B Nazanin"/>
                <w:bCs/>
              </w:rPr>
            </w:pPr>
            <w:r w:rsidRPr="007D39F3">
              <w:rPr>
                <w:rFonts w:cs="B Nazanin"/>
                <w:bCs/>
                <w:color w:val="FFFFFF"/>
                <w:sz w:val="20"/>
                <w:rtl/>
                <w:cs/>
              </w:rPr>
              <w:t>امنیت و پشتیبان</w:t>
            </w:r>
          </w:p>
        </w:tc>
        <w:tc>
          <w:tcPr>
            <w:tcW w:w="8277" w:type="dxa"/>
            <w:shd w:val="clear" w:color="auto" w:fill="E8F1FB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246CC7" w14:textId="77777777" w:rsidR="00E9786F" w:rsidRPr="007D39F3" w:rsidRDefault="00000000" w:rsidP="007D39F3">
            <w:pPr>
              <w:bidi/>
              <w:spacing w:after="0" w:line="269" w:lineRule="auto"/>
              <w:rPr>
                <w:rFonts w:cs="B Nazanin"/>
              </w:rPr>
            </w:pPr>
            <w:r w:rsidRPr="007D39F3">
              <w:rPr>
                <w:rFonts w:cs="B Nazanin"/>
                <w:color w:val="1A2332"/>
                <w:sz w:val="20"/>
                <w:rtl/>
                <w:cs/>
              </w:rPr>
              <w:t>قفل اثرانگشت/چهره، پشتیبان JSON و پشتیبان خودکار؛ بدون سرور خارجی و بدون ارسال داده به بیرون</w:t>
            </w:r>
          </w:p>
        </w:tc>
      </w:tr>
    </w:tbl>
    <w:p w14:paraId="6F5EA3C1" w14:textId="77777777" w:rsidR="00E9786F" w:rsidRPr="007D39F3" w:rsidRDefault="00000000" w:rsidP="007D39F3">
      <w:pPr>
        <w:pStyle w:val="Heading1"/>
      </w:pPr>
      <w:r w:rsidRPr="007D39F3">
        <w:rPr>
          <w:rtl/>
          <w:cs/>
        </w:rPr>
        <w:t>مشخصات فنی برای بررسی کارشناسی</w:t>
      </w:r>
    </w:p>
    <w:tbl>
      <w:tblPr>
        <w:bidiVisual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579"/>
        <w:gridCol w:w="2579"/>
        <w:gridCol w:w="2579"/>
        <w:gridCol w:w="2579"/>
      </w:tblGrid>
      <w:tr w:rsidR="00E9786F" w:rsidRPr="007D39F3" w14:paraId="7BC6E99B" w14:textId="77777777">
        <w:tc>
          <w:tcPr>
            <w:tcW w:w="2579" w:type="dxa"/>
            <w:shd w:val="clear" w:color="auto" w:fill="F4F7FB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BD1036" w14:textId="77777777" w:rsidR="00E9786F" w:rsidRPr="007D39F3" w:rsidRDefault="00000000" w:rsidP="007D39F3">
            <w:pPr>
              <w:bidi/>
              <w:spacing w:after="20" w:line="240" w:lineRule="auto"/>
              <w:jc w:val="center"/>
              <w:rPr>
                <w:rFonts w:cs="B Nazanin"/>
              </w:rPr>
            </w:pPr>
            <w:r w:rsidRPr="007D39F3">
              <w:rPr>
                <w:rFonts w:cs="B Nazanin"/>
                <w:color w:val="5A677A"/>
                <w:sz w:val="16"/>
                <w:rtl/>
                <w:cs/>
              </w:rPr>
              <w:t>فناوری</w:t>
            </w:r>
          </w:p>
          <w:p w14:paraId="1C23AD14" w14:textId="77777777" w:rsidR="00E9786F" w:rsidRPr="007D39F3" w:rsidRDefault="00000000" w:rsidP="007D39F3">
            <w:pPr>
              <w:bidi/>
              <w:spacing w:after="0" w:line="252" w:lineRule="auto"/>
              <w:jc w:val="center"/>
              <w:rPr>
                <w:rFonts w:cs="B Nazanin"/>
              </w:rPr>
            </w:pPr>
            <w:r w:rsidRPr="007D39F3">
              <w:rPr>
                <w:rFonts w:cs="B Nazanin"/>
                <w:b/>
                <w:color w:val="1A2332"/>
                <w:sz w:val="20"/>
                <w:rtl/>
                <w:cs/>
              </w:rPr>
              <w:t>Kotlin + Room</w:t>
            </w:r>
          </w:p>
          <w:p w14:paraId="1FB39A5B" w14:textId="77777777" w:rsidR="00E9786F" w:rsidRPr="007D39F3" w:rsidRDefault="00000000" w:rsidP="007D39F3">
            <w:pPr>
              <w:bidi/>
              <w:spacing w:after="0" w:line="252" w:lineRule="auto"/>
              <w:jc w:val="center"/>
              <w:rPr>
                <w:rFonts w:cs="B Nazanin"/>
              </w:rPr>
            </w:pPr>
            <w:r w:rsidRPr="007D39F3">
              <w:rPr>
                <w:rFonts w:cs="B Nazanin"/>
                <w:b/>
                <w:color w:val="1A2332"/>
                <w:sz w:val="20"/>
                <w:rtl/>
                <w:cs/>
              </w:rPr>
              <w:t>Material 3</w:t>
            </w:r>
          </w:p>
        </w:tc>
        <w:tc>
          <w:tcPr>
            <w:tcW w:w="2579" w:type="dxa"/>
            <w:shd w:val="clear" w:color="auto" w:fill="F4F7FB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35507A" w14:textId="77777777" w:rsidR="00E9786F" w:rsidRPr="007D39F3" w:rsidRDefault="00000000" w:rsidP="007D39F3">
            <w:pPr>
              <w:bidi/>
              <w:spacing w:after="20" w:line="240" w:lineRule="auto"/>
              <w:jc w:val="center"/>
              <w:rPr>
                <w:rFonts w:cs="B Nazanin"/>
              </w:rPr>
            </w:pPr>
            <w:r w:rsidRPr="007D39F3">
              <w:rPr>
                <w:rFonts w:cs="B Nazanin"/>
                <w:color w:val="5A677A"/>
                <w:sz w:val="16"/>
                <w:rtl/>
                <w:cs/>
              </w:rPr>
              <w:t>حداقل سیستم</w:t>
            </w:r>
          </w:p>
          <w:p w14:paraId="405D33BC" w14:textId="77777777" w:rsidR="00E9786F" w:rsidRPr="007D39F3" w:rsidRDefault="00000000" w:rsidP="007D39F3">
            <w:pPr>
              <w:bidi/>
              <w:spacing w:after="0" w:line="252" w:lineRule="auto"/>
              <w:jc w:val="center"/>
              <w:rPr>
                <w:rFonts w:cs="B Nazanin"/>
              </w:rPr>
            </w:pPr>
            <w:r w:rsidRPr="007D39F3">
              <w:rPr>
                <w:rFonts w:cs="B Nazanin"/>
                <w:b/>
                <w:color w:val="1A2332"/>
                <w:sz w:val="20"/>
                <w:rtl/>
                <w:cs/>
              </w:rPr>
              <w:t>اندروید ۸</w:t>
            </w:r>
          </w:p>
          <w:p w14:paraId="52967DDA" w14:textId="77777777" w:rsidR="00E9786F" w:rsidRPr="007D39F3" w:rsidRDefault="00000000" w:rsidP="007D39F3">
            <w:pPr>
              <w:bidi/>
              <w:spacing w:after="0" w:line="252" w:lineRule="auto"/>
              <w:jc w:val="center"/>
              <w:rPr>
                <w:rFonts w:cs="B Nazanin"/>
              </w:rPr>
            </w:pPr>
            <w:r w:rsidRPr="007D39F3">
              <w:rPr>
                <w:rFonts w:cs="B Nazanin"/>
                <w:b/>
                <w:color w:val="1A2332"/>
                <w:sz w:val="20"/>
                <w:rtl/>
                <w:cs/>
              </w:rPr>
              <w:t>و بالاتر</w:t>
            </w:r>
          </w:p>
        </w:tc>
        <w:tc>
          <w:tcPr>
            <w:tcW w:w="2579" w:type="dxa"/>
            <w:shd w:val="clear" w:color="auto" w:fill="F4F7FB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66E3C4" w14:textId="77777777" w:rsidR="00E9786F" w:rsidRPr="007D39F3" w:rsidRDefault="00000000" w:rsidP="007D39F3">
            <w:pPr>
              <w:bidi/>
              <w:spacing w:after="20" w:line="240" w:lineRule="auto"/>
              <w:jc w:val="center"/>
              <w:rPr>
                <w:rFonts w:cs="B Nazanin"/>
              </w:rPr>
            </w:pPr>
            <w:r w:rsidRPr="007D39F3">
              <w:rPr>
                <w:rFonts w:cs="B Nazanin"/>
                <w:color w:val="5A677A"/>
                <w:sz w:val="16"/>
                <w:rtl/>
                <w:cs/>
              </w:rPr>
              <w:t>داده</w:t>
            </w:r>
          </w:p>
          <w:p w14:paraId="703CD2A8" w14:textId="77777777" w:rsidR="00E9786F" w:rsidRPr="007D39F3" w:rsidRDefault="00000000" w:rsidP="007D39F3">
            <w:pPr>
              <w:bidi/>
              <w:spacing w:after="0" w:line="252" w:lineRule="auto"/>
              <w:jc w:val="center"/>
              <w:rPr>
                <w:rFonts w:cs="B Nazanin"/>
              </w:rPr>
            </w:pPr>
            <w:r w:rsidRPr="007D39F3">
              <w:rPr>
                <w:rFonts w:cs="B Nazanin"/>
                <w:b/>
                <w:color w:val="1A2332"/>
                <w:sz w:val="20"/>
                <w:rtl/>
                <w:cs/>
              </w:rPr>
              <w:t>کاملاً محلی</w:t>
            </w:r>
          </w:p>
          <w:p w14:paraId="686A6BFE" w14:textId="77777777" w:rsidR="00E9786F" w:rsidRPr="007D39F3" w:rsidRDefault="00000000" w:rsidP="007D39F3">
            <w:pPr>
              <w:bidi/>
              <w:spacing w:after="0" w:line="252" w:lineRule="auto"/>
              <w:jc w:val="center"/>
              <w:rPr>
                <w:rFonts w:cs="B Nazanin"/>
              </w:rPr>
            </w:pPr>
            <w:r w:rsidRPr="007D39F3">
              <w:rPr>
                <w:rFonts w:cs="B Nazanin"/>
                <w:b/>
                <w:color w:val="1A2332"/>
                <w:sz w:val="20"/>
                <w:rtl/>
                <w:cs/>
              </w:rPr>
              <w:t>بدون سرور</w:t>
            </w:r>
          </w:p>
        </w:tc>
        <w:tc>
          <w:tcPr>
            <w:tcW w:w="2579" w:type="dxa"/>
            <w:shd w:val="clear" w:color="auto" w:fill="F4F7FB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BDDDF1" w14:textId="77777777" w:rsidR="00E9786F" w:rsidRPr="007D39F3" w:rsidRDefault="00000000" w:rsidP="007D39F3">
            <w:pPr>
              <w:bidi/>
              <w:spacing w:after="20" w:line="240" w:lineRule="auto"/>
              <w:jc w:val="center"/>
              <w:rPr>
                <w:rFonts w:cs="B Nazanin"/>
              </w:rPr>
            </w:pPr>
            <w:r w:rsidRPr="007D39F3">
              <w:rPr>
                <w:rFonts w:cs="B Nazanin"/>
                <w:color w:val="5A677A"/>
                <w:sz w:val="16"/>
                <w:rtl/>
                <w:cs/>
              </w:rPr>
              <w:t>خروجی</w:t>
            </w:r>
          </w:p>
          <w:p w14:paraId="6FF84B40" w14:textId="77777777" w:rsidR="00E9786F" w:rsidRPr="007D39F3" w:rsidRDefault="00000000" w:rsidP="007D39F3">
            <w:pPr>
              <w:bidi/>
              <w:spacing w:after="0" w:line="252" w:lineRule="auto"/>
              <w:jc w:val="center"/>
              <w:rPr>
                <w:rFonts w:cs="B Nazanin"/>
              </w:rPr>
            </w:pPr>
            <w:r w:rsidRPr="007D39F3">
              <w:rPr>
                <w:rFonts w:cs="B Nazanin"/>
                <w:b/>
                <w:color w:val="1A2332"/>
                <w:sz w:val="20"/>
                <w:rtl/>
                <w:cs/>
              </w:rPr>
              <w:t>APK ریلیز</w:t>
            </w:r>
          </w:p>
          <w:p w14:paraId="236BDB40" w14:textId="77777777" w:rsidR="00E9786F" w:rsidRPr="007D39F3" w:rsidRDefault="00000000" w:rsidP="007D39F3">
            <w:pPr>
              <w:bidi/>
              <w:spacing w:after="0" w:line="252" w:lineRule="auto"/>
              <w:jc w:val="center"/>
              <w:rPr>
                <w:rFonts w:cs="B Nazanin"/>
              </w:rPr>
            </w:pPr>
            <w:r w:rsidRPr="007D39F3">
              <w:rPr>
                <w:rFonts w:cs="B Nazanin"/>
                <w:b/>
                <w:color w:val="1A2332"/>
                <w:sz w:val="20"/>
                <w:rtl/>
                <w:cs/>
              </w:rPr>
              <w:t>آماده نصب</w:t>
            </w:r>
          </w:p>
        </w:tc>
      </w:tr>
    </w:tbl>
    <w:p w14:paraId="18FCEAD4" w14:textId="77777777" w:rsidR="00E9786F" w:rsidRPr="007D39F3" w:rsidRDefault="00000000" w:rsidP="007D39F3">
      <w:pPr>
        <w:pStyle w:val="Heading1"/>
      </w:pPr>
      <w:r w:rsidRPr="007D39F3">
        <w:rPr>
          <w:rtl/>
          <w:cs/>
        </w:rPr>
        <w:t>پیشنهاد و درخواست</w:t>
      </w:r>
    </w:p>
    <w:p w14:paraId="39C982E2" w14:textId="17ADF42A" w:rsidR="00E9786F" w:rsidRPr="007D39F3" w:rsidRDefault="00000000" w:rsidP="007D39F3">
      <w:pPr>
        <w:bidi/>
        <w:spacing w:after="60" w:line="269" w:lineRule="auto"/>
        <w:rPr>
          <w:rFonts w:cs="B Nazanin"/>
        </w:rPr>
      </w:pPr>
      <w:r w:rsidRPr="007D39F3">
        <w:rPr>
          <w:rFonts w:cs="B Nazanin"/>
          <w:color w:val="1A2332"/>
          <w:sz w:val="21"/>
          <w:rtl/>
          <w:cs/>
        </w:rPr>
        <w:t>در صورت صلاحدید، یک جلسه برای دموی زنده هماهنگ شود. در همان جلسه می‌توان این گزینه‌ها را جمع‌بندی کرد:</w:t>
      </w:r>
    </w:p>
    <w:p w14:paraId="02AEF6F7" w14:textId="77777777" w:rsidR="00E9786F" w:rsidRPr="007D39F3" w:rsidRDefault="00000000" w:rsidP="007D39F3">
      <w:pPr>
        <w:bidi/>
        <w:spacing w:after="40" w:line="269" w:lineRule="auto"/>
        <w:rPr>
          <w:rFonts w:cs="B Nazanin"/>
        </w:rPr>
      </w:pPr>
      <w:r w:rsidRPr="007D39F3">
        <w:rPr>
          <w:rFonts w:ascii="Arial" w:hAnsi="Arial" w:cs="Arial" w:hint="cs"/>
          <w:b/>
          <w:color w:val="1565C0"/>
          <w:sz w:val="18"/>
          <w:rtl/>
          <w:cs/>
        </w:rPr>
        <w:t>■</w:t>
      </w:r>
      <w:r w:rsidRPr="007D39F3">
        <w:rPr>
          <w:rFonts w:cs="B Nazanin"/>
          <w:b/>
          <w:color w:val="1565C0"/>
          <w:sz w:val="18"/>
          <w:rtl/>
          <w:cs/>
        </w:rPr>
        <w:t xml:space="preserve">  </w:t>
      </w:r>
      <w:r w:rsidRPr="007D39F3">
        <w:rPr>
          <w:rFonts w:cs="B Nazanin"/>
          <w:b/>
          <w:color w:val="1A2332"/>
          <w:sz w:val="21"/>
          <w:rtl/>
          <w:cs/>
        </w:rPr>
        <w:t>استفاده آزمایشی در تیم</w:t>
      </w:r>
      <w:r w:rsidRPr="007D39F3">
        <w:rPr>
          <w:rFonts w:cs="B Nazanin"/>
          <w:color w:val="1A2332"/>
          <w:sz w:val="21"/>
          <w:rtl/>
          <w:cs/>
        </w:rPr>
        <w:t xml:space="preserve">  </w:t>
      </w:r>
      <w:r w:rsidRPr="007D39F3">
        <w:rPr>
          <w:rFonts w:ascii="Arial" w:hAnsi="Arial" w:cs="Arial" w:hint="cs"/>
          <w:color w:val="1A2332"/>
          <w:sz w:val="21"/>
          <w:rtl/>
          <w:cs/>
        </w:rPr>
        <w:t>—</w:t>
      </w:r>
      <w:r w:rsidRPr="007D39F3">
        <w:rPr>
          <w:rFonts w:cs="B Nazanin"/>
          <w:color w:val="1A2332"/>
          <w:sz w:val="21"/>
          <w:rtl/>
          <w:cs/>
        </w:rPr>
        <w:t xml:space="preserve">  </w:t>
      </w:r>
      <w:r w:rsidRPr="007D39F3">
        <w:rPr>
          <w:rFonts w:cs="B Nazanin" w:hint="cs"/>
          <w:color w:val="1A2332"/>
          <w:sz w:val="21"/>
          <w:rtl/>
          <w:cs/>
        </w:rPr>
        <w:t>نصب</w:t>
      </w:r>
      <w:r w:rsidRPr="007D39F3">
        <w:rPr>
          <w:rFonts w:cs="B Nazanin"/>
          <w:color w:val="1A2332"/>
          <w:sz w:val="21"/>
          <w:rtl/>
          <w:cs/>
        </w:rPr>
        <w:t xml:space="preserve"> </w:t>
      </w:r>
      <w:r w:rsidRPr="007D39F3">
        <w:rPr>
          <w:rFonts w:cs="B Nazanin" w:hint="cs"/>
          <w:color w:val="1A2332"/>
          <w:sz w:val="21"/>
          <w:rtl/>
          <w:cs/>
        </w:rPr>
        <w:t>روی</w:t>
      </w:r>
      <w:r w:rsidRPr="007D39F3">
        <w:rPr>
          <w:rFonts w:cs="B Nazanin"/>
          <w:color w:val="1A2332"/>
          <w:sz w:val="21"/>
          <w:rtl/>
          <w:cs/>
        </w:rPr>
        <w:t xml:space="preserve"> </w:t>
      </w:r>
      <w:r w:rsidRPr="007D39F3">
        <w:rPr>
          <w:rFonts w:cs="B Nazanin" w:hint="cs"/>
          <w:color w:val="1A2332"/>
          <w:sz w:val="21"/>
          <w:rtl/>
          <w:cs/>
        </w:rPr>
        <w:t>چند</w:t>
      </w:r>
      <w:r w:rsidRPr="007D39F3">
        <w:rPr>
          <w:rFonts w:cs="B Nazanin"/>
          <w:color w:val="1A2332"/>
          <w:sz w:val="21"/>
          <w:rtl/>
          <w:cs/>
        </w:rPr>
        <w:t xml:space="preserve"> </w:t>
      </w:r>
      <w:r w:rsidRPr="007D39F3">
        <w:rPr>
          <w:rFonts w:cs="B Nazanin" w:hint="cs"/>
          <w:color w:val="1A2332"/>
          <w:sz w:val="21"/>
          <w:rtl/>
          <w:cs/>
        </w:rPr>
        <w:t>دستگاه</w:t>
      </w:r>
      <w:r w:rsidRPr="007D39F3">
        <w:rPr>
          <w:rFonts w:cs="B Nazanin"/>
          <w:color w:val="1A2332"/>
          <w:sz w:val="21"/>
          <w:rtl/>
          <w:cs/>
        </w:rPr>
        <w:t xml:space="preserve"> </w:t>
      </w:r>
      <w:r w:rsidRPr="007D39F3">
        <w:rPr>
          <w:rFonts w:cs="B Nazanin" w:hint="cs"/>
          <w:color w:val="1A2332"/>
          <w:sz w:val="21"/>
          <w:rtl/>
          <w:cs/>
        </w:rPr>
        <w:t>و</w:t>
      </w:r>
      <w:r w:rsidRPr="007D39F3">
        <w:rPr>
          <w:rFonts w:cs="B Nazanin"/>
          <w:color w:val="1A2332"/>
          <w:sz w:val="21"/>
          <w:rtl/>
          <w:cs/>
        </w:rPr>
        <w:t xml:space="preserve"> </w:t>
      </w:r>
      <w:r w:rsidRPr="007D39F3">
        <w:rPr>
          <w:rFonts w:cs="B Nazanin" w:hint="cs"/>
          <w:color w:val="1A2332"/>
          <w:sz w:val="21"/>
          <w:rtl/>
          <w:cs/>
        </w:rPr>
        <w:t>ارزیابی</w:t>
      </w:r>
      <w:r w:rsidRPr="007D39F3">
        <w:rPr>
          <w:rFonts w:cs="B Nazanin"/>
          <w:color w:val="1A2332"/>
          <w:sz w:val="21"/>
          <w:rtl/>
          <w:cs/>
        </w:rPr>
        <w:t xml:space="preserve"> </w:t>
      </w:r>
      <w:r w:rsidRPr="007D39F3">
        <w:rPr>
          <w:rFonts w:cs="B Nazanin" w:hint="cs"/>
          <w:color w:val="1A2332"/>
          <w:sz w:val="21"/>
          <w:rtl/>
          <w:cs/>
        </w:rPr>
        <w:t>در</w:t>
      </w:r>
      <w:r w:rsidRPr="007D39F3">
        <w:rPr>
          <w:rFonts w:cs="B Nazanin"/>
          <w:color w:val="1A2332"/>
          <w:sz w:val="21"/>
          <w:rtl/>
          <w:cs/>
        </w:rPr>
        <w:t xml:space="preserve"> </w:t>
      </w:r>
      <w:r w:rsidRPr="007D39F3">
        <w:rPr>
          <w:rFonts w:cs="B Nazanin" w:hint="cs"/>
          <w:color w:val="1A2332"/>
          <w:sz w:val="21"/>
          <w:rtl/>
          <w:cs/>
        </w:rPr>
        <w:t>کار</w:t>
      </w:r>
      <w:r w:rsidRPr="007D39F3">
        <w:rPr>
          <w:rFonts w:cs="B Nazanin"/>
          <w:color w:val="1A2332"/>
          <w:sz w:val="21"/>
          <w:rtl/>
          <w:cs/>
        </w:rPr>
        <w:t xml:space="preserve"> </w:t>
      </w:r>
      <w:r w:rsidRPr="007D39F3">
        <w:rPr>
          <w:rFonts w:cs="B Nazanin" w:hint="cs"/>
          <w:color w:val="1A2332"/>
          <w:sz w:val="21"/>
          <w:rtl/>
          <w:cs/>
        </w:rPr>
        <w:t>واقعی</w:t>
      </w:r>
    </w:p>
    <w:p w14:paraId="0D451390" w14:textId="77777777" w:rsidR="00E9786F" w:rsidRPr="007D39F3" w:rsidRDefault="00000000" w:rsidP="007D39F3">
      <w:pPr>
        <w:bidi/>
        <w:spacing w:after="40" w:line="269" w:lineRule="auto"/>
        <w:rPr>
          <w:rFonts w:cs="B Nazanin"/>
        </w:rPr>
      </w:pPr>
      <w:r w:rsidRPr="007D39F3">
        <w:rPr>
          <w:rFonts w:ascii="Arial" w:hAnsi="Arial" w:cs="Arial" w:hint="cs"/>
          <w:b/>
          <w:color w:val="1565C0"/>
          <w:sz w:val="18"/>
          <w:rtl/>
          <w:cs/>
        </w:rPr>
        <w:t>■</w:t>
      </w:r>
      <w:r w:rsidRPr="007D39F3">
        <w:rPr>
          <w:rFonts w:cs="B Nazanin"/>
          <w:b/>
          <w:color w:val="1565C0"/>
          <w:sz w:val="18"/>
          <w:rtl/>
          <w:cs/>
        </w:rPr>
        <w:t xml:space="preserve">  </w:t>
      </w:r>
      <w:r w:rsidRPr="007D39F3">
        <w:rPr>
          <w:rFonts w:cs="B Nazanin"/>
          <w:b/>
          <w:color w:val="1A2332"/>
          <w:sz w:val="21"/>
          <w:rtl/>
          <w:cs/>
        </w:rPr>
        <w:t>سفارشی‌سازی</w:t>
      </w:r>
      <w:r w:rsidRPr="007D39F3">
        <w:rPr>
          <w:rFonts w:cs="B Nazanin"/>
          <w:color w:val="1A2332"/>
          <w:sz w:val="21"/>
          <w:rtl/>
          <w:cs/>
        </w:rPr>
        <w:t xml:space="preserve">  </w:t>
      </w:r>
      <w:r w:rsidRPr="007D39F3">
        <w:rPr>
          <w:rFonts w:ascii="Arial" w:hAnsi="Arial" w:cs="Arial" w:hint="cs"/>
          <w:color w:val="1A2332"/>
          <w:sz w:val="21"/>
          <w:rtl/>
          <w:cs/>
        </w:rPr>
        <w:t>—</w:t>
      </w:r>
      <w:r w:rsidRPr="007D39F3">
        <w:rPr>
          <w:rFonts w:cs="B Nazanin"/>
          <w:color w:val="1A2332"/>
          <w:sz w:val="21"/>
          <w:rtl/>
          <w:cs/>
        </w:rPr>
        <w:t xml:space="preserve">  </w:t>
      </w:r>
      <w:r w:rsidRPr="007D39F3">
        <w:rPr>
          <w:rFonts w:cs="B Nazanin" w:hint="cs"/>
          <w:color w:val="1A2332"/>
          <w:sz w:val="21"/>
          <w:rtl/>
          <w:cs/>
        </w:rPr>
        <w:t>تنظیم</w:t>
      </w:r>
      <w:r w:rsidRPr="007D39F3">
        <w:rPr>
          <w:rFonts w:cs="B Nazanin"/>
          <w:color w:val="1A2332"/>
          <w:sz w:val="21"/>
          <w:rtl/>
          <w:cs/>
        </w:rPr>
        <w:t xml:space="preserve"> </w:t>
      </w:r>
      <w:r w:rsidRPr="007D39F3">
        <w:rPr>
          <w:rFonts w:cs="B Nazanin" w:hint="cs"/>
          <w:color w:val="1A2332"/>
          <w:sz w:val="21"/>
          <w:rtl/>
          <w:cs/>
        </w:rPr>
        <w:t>مطابق</w:t>
      </w:r>
      <w:r w:rsidRPr="007D39F3">
        <w:rPr>
          <w:rFonts w:cs="B Nazanin"/>
          <w:color w:val="1A2332"/>
          <w:sz w:val="21"/>
          <w:rtl/>
          <w:cs/>
        </w:rPr>
        <w:t xml:space="preserve"> </w:t>
      </w:r>
      <w:r w:rsidRPr="007D39F3">
        <w:rPr>
          <w:rFonts w:cs="B Nazanin" w:hint="cs"/>
          <w:color w:val="1A2332"/>
          <w:sz w:val="21"/>
          <w:rtl/>
          <w:cs/>
        </w:rPr>
        <w:t>شیفت،</w:t>
      </w:r>
      <w:r w:rsidRPr="007D39F3">
        <w:rPr>
          <w:rFonts w:cs="B Nazanin"/>
          <w:color w:val="1A2332"/>
          <w:sz w:val="21"/>
          <w:rtl/>
          <w:cs/>
        </w:rPr>
        <w:t xml:space="preserve"> </w:t>
      </w:r>
      <w:r w:rsidRPr="007D39F3">
        <w:rPr>
          <w:rFonts w:cs="B Nazanin" w:hint="cs"/>
          <w:color w:val="1A2332"/>
          <w:sz w:val="21"/>
          <w:rtl/>
          <w:cs/>
        </w:rPr>
        <w:t>پروژه‌ها</w:t>
      </w:r>
      <w:r w:rsidRPr="007D39F3">
        <w:rPr>
          <w:rFonts w:cs="B Nazanin"/>
          <w:color w:val="1A2332"/>
          <w:sz w:val="21"/>
          <w:rtl/>
          <w:cs/>
        </w:rPr>
        <w:t xml:space="preserve"> </w:t>
      </w:r>
      <w:r w:rsidRPr="007D39F3">
        <w:rPr>
          <w:rFonts w:cs="B Nazanin" w:hint="cs"/>
          <w:color w:val="1A2332"/>
          <w:sz w:val="21"/>
          <w:rtl/>
          <w:cs/>
        </w:rPr>
        <w:t>و</w:t>
      </w:r>
      <w:r w:rsidRPr="007D39F3">
        <w:rPr>
          <w:rFonts w:cs="B Nazanin"/>
          <w:color w:val="1A2332"/>
          <w:sz w:val="21"/>
          <w:rtl/>
          <w:cs/>
        </w:rPr>
        <w:t xml:space="preserve"> </w:t>
      </w:r>
      <w:r w:rsidRPr="007D39F3">
        <w:rPr>
          <w:rFonts w:cs="B Nazanin" w:hint="cs"/>
          <w:color w:val="1A2332"/>
          <w:sz w:val="21"/>
          <w:rtl/>
          <w:cs/>
        </w:rPr>
        <w:t>فرآیند</w:t>
      </w:r>
      <w:r w:rsidRPr="007D39F3">
        <w:rPr>
          <w:rFonts w:cs="B Nazanin"/>
          <w:color w:val="1A2332"/>
          <w:sz w:val="21"/>
          <w:rtl/>
          <w:cs/>
        </w:rPr>
        <w:t xml:space="preserve"> </w:t>
      </w:r>
      <w:r w:rsidRPr="007D39F3">
        <w:rPr>
          <w:rFonts w:cs="B Nazanin" w:hint="cs"/>
          <w:color w:val="1A2332"/>
          <w:sz w:val="21"/>
          <w:rtl/>
          <w:cs/>
        </w:rPr>
        <w:t>داخلی</w:t>
      </w:r>
      <w:r w:rsidRPr="007D39F3">
        <w:rPr>
          <w:rFonts w:cs="B Nazanin"/>
          <w:color w:val="1A2332"/>
          <w:sz w:val="21"/>
          <w:rtl/>
          <w:cs/>
        </w:rPr>
        <w:t xml:space="preserve"> </w:t>
      </w:r>
      <w:r w:rsidRPr="007D39F3">
        <w:rPr>
          <w:rFonts w:cs="B Nazanin" w:hint="cs"/>
          <w:color w:val="1A2332"/>
          <w:sz w:val="21"/>
          <w:rtl/>
          <w:cs/>
        </w:rPr>
        <w:t>مجموعه</w:t>
      </w:r>
    </w:p>
    <w:p w14:paraId="2E0C26C6" w14:textId="77777777" w:rsidR="00E9786F" w:rsidRPr="007D39F3" w:rsidRDefault="00000000" w:rsidP="007D39F3">
      <w:pPr>
        <w:bidi/>
        <w:spacing w:after="40" w:line="269" w:lineRule="auto"/>
        <w:rPr>
          <w:rFonts w:cs="B Nazanin"/>
        </w:rPr>
      </w:pPr>
      <w:r w:rsidRPr="007D39F3">
        <w:rPr>
          <w:rFonts w:ascii="Arial" w:hAnsi="Arial" w:cs="Arial" w:hint="cs"/>
          <w:b/>
          <w:color w:val="1565C0"/>
          <w:sz w:val="18"/>
          <w:rtl/>
          <w:cs/>
        </w:rPr>
        <w:t>■</w:t>
      </w:r>
      <w:r w:rsidRPr="007D39F3">
        <w:rPr>
          <w:rFonts w:cs="B Nazanin"/>
          <w:b/>
          <w:color w:val="1565C0"/>
          <w:sz w:val="18"/>
          <w:rtl/>
          <w:cs/>
        </w:rPr>
        <w:t xml:space="preserve">  </w:t>
      </w:r>
      <w:r w:rsidRPr="007D39F3">
        <w:rPr>
          <w:rFonts w:cs="B Nazanin"/>
          <w:b/>
          <w:color w:val="1A2332"/>
          <w:sz w:val="21"/>
          <w:rtl/>
          <w:cs/>
        </w:rPr>
        <w:t>توسعه سازمانی</w:t>
      </w:r>
      <w:r w:rsidRPr="007D39F3">
        <w:rPr>
          <w:rFonts w:cs="B Nazanin"/>
          <w:color w:val="1A2332"/>
          <w:sz w:val="21"/>
          <w:rtl/>
          <w:cs/>
        </w:rPr>
        <w:t xml:space="preserve">  </w:t>
      </w:r>
      <w:r w:rsidRPr="007D39F3">
        <w:rPr>
          <w:rFonts w:ascii="Arial" w:hAnsi="Arial" w:cs="Arial" w:hint="cs"/>
          <w:color w:val="1A2332"/>
          <w:sz w:val="21"/>
          <w:rtl/>
          <w:cs/>
        </w:rPr>
        <w:t>—</w:t>
      </w:r>
      <w:r w:rsidRPr="007D39F3">
        <w:rPr>
          <w:rFonts w:cs="B Nazanin"/>
          <w:color w:val="1A2332"/>
          <w:sz w:val="21"/>
          <w:rtl/>
          <w:cs/>
        </w:rPr>
        <w:t xml:space="preserve">  </w:t>
      </w:r>
      <w:r w:rsidRPr="007D39F3">
        <w:rPr>
          <w:rFonts w:cs="B Nazanin" w:hint="cs"/>
          <w:color w:val="1A2332"/>
          <w:sz w:val="21"/>
          <w:rtl/>
          <w:cs/>
        </w:rPr>
        <w:t>در</w:t>
      </w:r>
      <w:r w:rsidRPr="007D39F3">
        <w:rPr>
          <w:rFonts w:cs="B Nazanin"/>
          <w:color w:val="1A2332"/>
          <w:sz w:val="21"/>
          <w:rtl/>
          <w:cs/>
        </w:rPr>
        <w:t xml:space="preserve"> </w:t>
      </w:r>
      <w:r w:rsidRPr="007D39F3">
        <w:rPr>
          <w:rFonts w:cs="B Nazanin" w:hint="cs"/>
          <w:color w:val="1A2332"/>
          <w:sz w:val="21"/>
          <w:rtl/>
          <w:cs/>
        </w:rPr>
        <w:t>صورت</w:t>
      </w:r>
      <w:r w:rsidRPr="007D39F3">
        <w:rPr>
          <w:rFonts w:cs="B Nazanin"/>
          <w:color w:val="1A2332"/>
          <w:sz w:val="21"/>
          <w:rtl/>
          <w:cs/>
        </w:rPr>
        <w:t xml:space="preserve"> </w:t>
      </w:r>
      <w:r w:rsidRPr="007D39F3">
        <w:rPr>
          <w:rFonts w:cs="B Nazanin" w:hint="cs"/>
          <w:color w:val="1A2332"/>
          <w:sz w:val="21"/>
          <w:rtl/>
          <w:cs/>
        </w:rPr>
        <w:t>نیاز،</w:t>
      </w:r>
      <w:r w:rsidRPr="007D39F3">
        <w:rPr>
          <w:rFonts w:cs="B Nazanin"/>
          <w:color w:val="1A2332"/>
          <w:sz w:val="21"/>
          <w:rtl/>
          <w:cs/>
        </w:rPr>
        <w:t xml:space="preserve"> </w:t>
      </w:r>
      <w:r w:rsidRPr="007D39F3">
        <w:rPr>
          <w:rFonts w:cs="B Nazanin" w:hint="cs"/>
          <w:color w:val="1A2332"/>
          <w:sz w:val="21"/>
          <w:rtl/>
          <w:cs/>
        </w:rPr>
        <w:t>مسیر</w:t>
      </w:r>
      <w:r w:rsidRPr="007D39F3">
        <w:rPr>
          <w:rFonts w:cs="B Nazanin"/>
          <w:color w:val="1A2332"/>
          <w:sz w:val="21"/>
          <w:rtl/>
          <w:cs/>
        </w:rPr>
        <w:t xml:space="preserve"> </w:t>
      </w:r>
      <w:r w:rsidRPr="007D39F3">
        <w:rPr>
          <w:rFonts w:cs="B Nazanin" w:hint="cs"/>
          <w:color w:val="1A2332"/>
          <w:sz w:val="21"/>
          <w:rtl/>
          <w:cs/>
        </w:rPr>
        <w:t>نسخه</w:t>
      </w:r>
      <w:r w:rsidRPr="007D39F3">
        <w:rPr>
          <w:rFonts w:cs="B Nazanin"/>
          <w:color w:val="1A2332"/>
          <w:sz w:val="21"/>
          <w:rtl/>
          <w:cs/>
        </w:rPr>
        <w:t xml:space="preserve"> </w:t>
      </w:r>
      <w:r w:rsidRPr="007D39F3">
        <w:rPr>
          <w:rFonts w:cs="B Nazanin" w:hint="cs"/>
          <w:color w:val="1A2332"/>
          <w:sz w:val="21"/>
          <w:rtl/>
          <w:cs/>
        </w:rPr>
        <w:t>تیمی</w:t>
      </w:r>
      <w:r w:rsidRPr="007D39F3">
        <w:rPr>
          <w:rFonts w:cs="B Nazanin"/>
          <w:color w:val="1A2332"/>
          <w:sz w:val="21"/>
          <w:rtl/>
          <w:cs/>
        </w:rPr>
        <w:t xml:space="preserve"> </w:t>
      </w:r>
      <w:r w:rsidRPr="007D39F3">
        <w:rPr>
          <w:rFonts w:cs="B Nazanin" w:hint="cs"/>
          <w:color w:val="1A2332"/>
          <w:sz w:val="21"/>
          <w:rtl/>
          <w:cs/>
        </w:rPr>
        <w:t>یا</w:t>
      </w:r>
      <w:r w:rsidRPr="007D39F3">
        <w:rPr>
          <w:rFonts w:cs="B Nazanin"/>
          <w:color w:val="1A2332"/>
          <w:sz w:val="21"/>
          <w:rtl/>
          <w:cs/>
        </w:rPr>
        <w:t xml:space="preserve"> </w:t>
      </w:r>
      <w:r w:rsidRPr="007D39F3">
        <w:rPr>
          <w:rFonts w:cs="B Nazanin" w:hint="cs"/>
          <w:color w:val="1A2332"/>
          <w:sz w:val="21"/>
          <w:rtl/>
          <w:cs/>
        </w:rPr>
        <w:t>گزارش</w:t>
      </w:r>
      <w:r w:rsidRPr="007D39F3">
        <w:rPr>
          <w:rFonts w:cs="B Nazanin"/>
          <w:color w:val="1A2332"/>
          <w:sz w:val="21"/>
          <w:rtl/>
          <w:cs/>
        </w:rPr>
        <w:t xml:space="preserve"> </w:t>
      </w:r>
      <w:r w:rsidRPr="007D39F3">
        <w:rPr>
          <w:rFonts w:cs="B Nazanin" w:hint="cs"/>
          <w:color w:val="1A2332"/>
          <w:sz w:val="21"/>
          <w:rtl/>
          <w:cs/>
        </w:rPr>
        <w:t>مدیریتی</w:t>
      </w:r>
    </w:p>
    <w:tbl>
      <w:tblPr>
        <w:bidiVisual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318"/>
      </w:tblGrid>
      <w:tr w:rsidR="00E9786F" w:rsidRPr="007D39F3" w14:paraId="1938FB09" w14:textId="77777777">
        <w:tc>
          <w:tcPr>
            <w:tcW w:w="10318" w:type="dxa"/>
            <w:shd w:val="clear" w:color="auto" w:fill="E8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3851E3" w14:textId="3A22AEB0" w:rsidR="00E9786F" w:rsidRPr="007D39F3" w:rsidRDefault="00000000" w:rsidP="007D39F3">
            <w:pPr>
              <w:bidi/>
              <w:spacing w:after="40" w:line="269" w:lineRule="auto"/>
              <w:jc w:val="center"/>
              <w:rPr>
                <w:rFonts w:cs="B Nazanin"/>
                <w:b/>
                <w:bCs/>
                <w:color w:val="EE0000"/>
              </w:rPr>
            </w:pPr>
            <w:r w:rsidRPr="007D39F3">
              <w:rPr>
                <w:rFonts w:cs="B Nazanin"/>
                <w:b/>
                <w:bCs/>
                <w:color w:val="EE0000"/>
                <w:sz w:val="21"/>
                <w:rtl/>
                <w:cs/>
              </w:rPr>
              <w:t>آماده ارائه دمو در جلسه هستم. هدف، معرفی محصول و گرفتن نظر جنابعالی است؛</w:t>
            </w:r>
          </w:p>
          <w:p w14:paraId="42AA457F" w14:textId="37591D94" w:rsidR="00E9786F" w:rsidRPr="007D39F3" w:rsidRDefault="00000000" w:rsidP="007D39F3">
            <w:pPr>
              <w:bidi/>
              <w:spacing w:before="80" w:after="0" w:line="240" w:lineRule="auto"/>
              <w:jc w:val="center"/>
              <w:rPr>
                <w:rFonts w:cs="B Nazanin"/>
              </w:rPr>
            </w:pPr>
            <w:r w:rsidRPr="007D39F3">
              <w:rPr>
                <w:rFonts w:cs="B Nazanin"/>
                <w:b/>
                <w:color w:val="1565C0"/>
                <w:sz w:val="21"/>
                <w:rtl/>
                <w:cs/>
              </w:rPr>
              <w:t>با احترام  ·  امید</w:t>
            </w:r>
            <w:r w:rsidR="007D39F3">
              <w:rPr>
                <w:rFonts w:cs="B Nazanin" w:hint="cs"/>
                <w:b/>
                <w:color w:val="1565C0"/>
                <w:sz w:val="21"/>
                <w:rtl/>
                <w:cs/>
              </w:rPr>
              <w:t xml:space="preserve"> پریشانی</w:t>
            </w:r>
          </w:p>
        </w:tc>
      </w:tr>
    </w:tbl>
    <w:p w14:paraId="3A0334A1" w14:textId="77777777" w:rsidR="001C563B" w:rsidRPr="007D39F3" w:rsidRDefault="001C563B" w:rsidP="00426FDC">
      <w:pPr>
        <w:bidi/>
        <w:rPr>
          <w:rFonts w:cs="B Nazanin"/>
        </w:rPr>
      </w:pPr>
    </w:p>
    <w:sectPr w:rsidR="001C563B" w:rsidRPr="007D39F3" w:rsidSect="00426FDC">
      <w:pgSz w:w="11906" w:h="16838"/>
      <w:pgMar w:top="270" w:right="720" w:bottom="450" w:left="72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0571259">
    <w:abstractNumId w:val="8"/>
  </w:num>
  <w:num w:numId="2" w16cid:durableId="2106656379">
    <w:abstractNumId w:val="6"/>
  </w:num>
  <w:num w:numId="3" w16cid:durableId="1704281706">
    <w:abstractNumId w:val="5"/>
  </w:num>
  <w:num w:numId="4" w16cid:durableId="2113043665">
    <w:abstractNumId w:val="4"/>
  </w:num>
  <w:num w:numId="5" w16cid:durableId="212892928">
    <w:abstractNumId w:val="7"/>
  </w:num>
  <w:num w:numId="6" w16cid:durableId="1412576984">
    <w:abstractNumId w:val="3"/>
  </w:num>
  <w:num w:numId="7" w16cid:durableId="745373682">
    <w:abstractNumId w:val="2"/>
  </w:num>
  <w:num w:numId="8" w16cid:durableId="1708677576">
    <w:abstractNumId w:val="1"/>
  </w:num>
  <w:num w:numId="9" w16cid:durableId="727261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63B"/>
    <w:rsid w:val="0029639D"/>
    <w:rsid w:val="00326F90"/>
    <w:rsid w:val="00426FDC"/>
    <w:rsid w:val="007D39F3"/>
    <w:rsid w:val="00934CB6"/>
    <w:rsid w:val="00AA1D8D"/>
    <w:rsid w:val="00B47730"/>
    <w:rsid w:val="00CB0664"/>
    <w:rsid w:val="00E978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36BF3A"/>
  <w14:defaultImageDpi w14:val="300"/>
  <w15:docId w15:val="{C1B5FED8-EC52-40D8-8037-FDD6A028A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ahoma" w:eastAsia="Tahoma" w:hAnsi="Tahoma" w:cs="Tah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39F3"/>
    <w:pPr>
      <w:keepNext/>
      <w:keepLines/>
      <w:bidi/>
      <w:spacing w:before="360" w:after="0"/>
      <w:outlineLvl w:val="0"/>
    </w:pPr>
    <w:rPr>
      <w:rFonts w:ascii="B Nazanin" w:eastAsiaTheme="majorEastAsia" w:hAnsi="B Nazanin" w:cs="B Nazanin"/>
      <w:b/>
      <w:bCs/>
      <w:color w:val="365F9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D39F3"/>
    <w:rPr>
      <w:rFonts w:ascii="B Nazanin" w:eastAsiaTheme="majorEastAsia" w:hAnsi="B Nazanin" w:cs="B Nazanin"/>
      <w:b/>
      <w:bCs/>
      <w:color w:val="365F9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OMID Parshani</cp:lastModifiedBy>
  <cp:revision>2</cp:revision>
  <dcterms:created xsi:type="dcterms:W3CDTF">2013-12-23T23:15:00Z</dcterms:created>
  <dcterms:modified xsi:type="dcterms:W3CDTF">2026-08-24T11:21:00Z</dcterms:modified>
  <cp:category/>
</cp:coreProperties>
</file>